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9D095" w14:textId="77777777" w:rsidR="00E114FB" w:rsidRDefault="00E114FB" w:rsidP="00E114FB">
      <w:pPr>
        <w:spacing w:after="0"/>
        <w:jc w:val="center"/>
      </w:pPr>
      <w:r>
        <w:rPr>
          <w:sz w:val="18"/>
        </w:rPr>
        <w:t>REPUBLIC OF THE PHILIPPINES</w:t>
      </w:r>
    </w:p>
    <w:p w14:paraId="10B3E0AA" w14:textId="77777777" w:rsidR="00E114FB" w:rsidRDefault="00E114FB" w:rsidP="00E114FB">
      <w:pPr>
        <w:spacing w:after="0"/>
        <w:jc w:val="center"/>
      </w:pPr>
      <w:r>
        <w:rPr>
          <w:sz w:val="18"/>
        </w:rPr>
        <w:t>PROVINCE OF BUKIDNON</w:t>
      </w:r>
    </w:p>
    <w:p w14:paraId="5FBE88E3" w14:textId="77777777" w:rsidR="00E114FB" w:rsidRDefault="00E114FB" w:rsidP="00E114FB">
      <w:pPr>
        <w:spacing w:after="0"/>
        <w:jc w:val="center"/>
      </w:pPr>
      <w:r>
        <w:rPr>
          <w:sz w:val="18"/>
        </w:rPr>
        <w:t>CITY / MUNICIPALITY OF KADINGILAN</w:t>
      </w:r>
    </w:p>
    <w:p w14:paraId="2B964FF9" w14:textId="77777777" w:rsidR="00E114FB" w:rsidRDefault="00E114FB" w:rsidP="00E114FB">
      <w:pPr>
        <w:spacing w:after="0"/>
        <w:jc w:val="center"/>
      </w:pPr>
      <w:r>
        <w:rPr>
          <w:b/>
          <w:sz w:val="26"/>
        </w:rPr>
        <w:t>BARANGAY KIBOGTOK</w:t>
      </w:r>
    </w:p>
    <w:p w14:paraId="4086BF53" w14:textId="77777777" w:rsidR="00E114FB" w:rsidRDefault="00E114FB" w:rsidP="00E114FB">
      <w:pPr>
        <w:spacing w:after="0"/>
        <w:jc w:val="center"/>
        <w:rPr>
          <w:b/>
          <w:sz w:val="18"/>
        </w:rPr>
      </w:pPr>
      <w:r>
        <w:rPr>
          <w:b/>
          <w:sz w:val="18"/>
        </w:rPr>
        <w:t>OFFICE OF THE PUNONG BARANGAY</w:t>
      </w:r>
    </w:p>
    <w:p w14:paraId="51512C59" w14:textId="77777777" w:rsidR="00E114FB" w:rsidRDefault="00E114FB" w:rsidP="00E114FB">
      <w:pPr>
        <w:spacing w:after="0"/>
        <w:jc w:val="center"/>
      </w:pPr>
    </w:p>
    <w:p w14:paraId="2C282DDD" w14:textId="77777777" w:rsidR="00E96C33" w:rsidRDefault="00000000">
      <w:pPr>
        <w:jc w:val="center"/>
      </w:pPr>
      <w:r>
        <w:rPr>
          <w:b/>
          <w:sz w:val="32"/>
        </w:rPr>
        <w:t>CERTIFICATE OF RESIDENCY</w:t>
      </w:r>
    </w:p>
    <w:p w14:paraId="1C744836" w14:textId="77777777" w:rsidR="00E96C33" w:rsidRDefault="00000000">
      <w:pPr>
        <w:jc w:val="center"/>
      </w:pPr>
      <w:r>
        <w:rPr>
          <w:b/>
          <w:i/>
          <w:color w:val="A03C28"/>
          <w:sz w:val="16"/>
        </w:rPr>
        <w:t>SAMPLE TEMPLATE — NOT AN OFFICIAL ISSUED CERTIFICATE</w:t>
      </w:r>
    </w:p>
    <w:p w14:paraId="3402F9B0" w14:textId="77777777" w:rsidR="00E96C33" w:rsidRDefault="00000000">
      <w:pPr>
        <w:spacing w:after="160"/>
      </w:pPr>
      <w:r>
        <w:br/>
        <w:t>TO WHOM IT MAY CONCERN:</w:t>
      </w:r>
    </w:p>
    <w:p w14:paraId="7131A602" w14:textId="77777777" w:rsidR="00E96C33" w:rsidRDefault="00000000">
      <w:pPr>
        <w:spacing w:after="160"/>
      </w:pPr>
      <w:r>
        <w:br/>
        <w:t>This is to certify that ______________________________ is a resident of ______________________________, Barangay ____________________, City/Municipality of ____________________, Province of ____________________.</w:t>
      </w:r>
    </w:p>
    <w:p w14:paraId="18BA8919" w14:textId="77777777" w:rsidR="00E96C33" w:rsidRDefault="00000000">
      <w:pPr>
        <w:spacing w:after="160"/>
      </w:pPr>
      <w:r>
        <w:br/>
        <w:t>This certificate is requested for the purpose of ________________________________________________________.</w:t>
      </w:r>
    </w:p>
    <w:p w14:paraId="472A4CFD" w14:textId="77777777" w:rsidR="00E96C33" w:rsidRDefault="00000000">
      <w:pPr>
        <w:spacing w:after="160"/>
      </w:pPr>
      <w:r>
        <w:br/>
        <w:t>The barangay office must verify the residence details and supporting documents before official issuance.</w:t>
      </w:r>
    </w:p>
    <w:p w14:paraId="3CD855A2" w14:textId="77777777" w:rsidR="00E96C33" w:rsidRDefault="00000000">
      <w:r>
        <w:br/>
        <w:t>Issued this _____ day of __________________, 20____.</w:t>
      </w:r>
    </w:p>
    <w:p w14:paraId="525A0BE1" w14:textId="333ABE2F" w:rsidR="00E96C33" w:rsidRDefault="00000000">
      <w:r>
        <w:br/>
      </w:r>
      <w:r>
        <w:br/>
        <w:t>_______________________________</w:t>
      </w:r>
      <w:r>
        <w:br/>
      </w:r>
      <w:r w:rsidR="00E114FB">
        <w:t>Evangelyn P. Angcay</w:t>
      </w:r>
      <w:r>
        <w:br/>
        <w:t>Punong Barangay / Authorized Signatory</w:t>
      </w:r>
    </w:p>
    <w:p w14:paraId="6386A362" w14:textId="77777777" w:rsidR="00E96C33" w:rsidRDefault="00000000">
      <w:r>
        <w:br/>
        <w:t>[OFFICIAL SEAL / DRY SEAL AREA — FOR BARANGAY OFFICE USE ONLY]</w:t>
      </w:r>
    </w:p>
    <w:sectPr w:rsidR="00E96C33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2449314">
    <w:abstractNumId w:val="8"/>
  </w:num>
  <w:num w:numId="2" w16cid:durableId="480660522">
    <w:abstractNumId w:val="6"/>
  </w:num>
  <w:num w:numId="3" w16cid:durableId="1755393657">
    <w:abstractNumId w:val="5"/>
  </w:num>
  <w:num w:numId="4" w16cid:durableId="695352088">
    <w:abstractNumId w:val="4"/>
  </w:num>
  <w:num w:numId="5" w16cid:durableId="2053966246">
    <w:abstractNumId w:val="7"/>
  </w:num>
  <w:num w:numId="6" w16cid:durableId="441072022">
    <w:abstractNumId w:val="3"/>
  </w:num>
  <w:num w:numId="7" w16cid:durableId="91098010">
    <w:abstractNumId w:val="2"/>
  </w:num>
  <w:num w:numId="8" w16cid:durableId="152336226">
    <w:abstractNumId w:val="1"/>
  </w:num>
  <w:num w:numId="9" w16cid:durableId="272635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E3767"/>
    <w:rsid w:val="00E114FB"/>
    <w:rsid w:val="00E96C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8F0D25"/>
  <w14:defaultImageDpi w14:val="300"/>
  <w15:docId w15:val="{FFCF15DC-6778-4A48-AF08-3934E8C2F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130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altheaboiles@gmail.com</cp:lastModifiedBy>
  <cp:revision>2</cp:revision>
  <dcterms:created xsi:type="dcterms:W3CDTF">2013-12-23T23:15:00Z</dcterms:created>
  <dcterms:modified xsi:type="dcterms:W3CDTF">2026-10-13T04:46:00Z</dcterms:modified>
  <cp:category/>
</cp:coreProperties>
</file>