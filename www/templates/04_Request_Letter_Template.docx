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EE3D" w14:textId="77777777" w:rsidR="00D80992" w:rsidRDefault="00000000">
      <w:pPr>
        <w:spacing w:after="0"/>
        <w:jc w:val="center"/>
      </w:pPr>
      <w:r>
        <w:rPr>
          <w:sz w:val="18"/>
        </w:rPr>
        <w:t>REPUBLIC OF THE PHILIPPINES</w:t>
      </w:r>
    </w:p>
    <w:p w14:paraId="056D97D2" w14:textId="1A759142" w:rsidR="00D80992" w:rsidRDefault="00000000">
      <w:pPr>
        <w:spacing w:after="0"/>
        <w:jc w:val="center"/>
      </w:pPr>
      <w:r>
        <w:rPr>
          <w:sz w:val="18"/>
        </w:rPr>
        <w:t>PROVINCE OF</w:t>
      </w:r>
      <w:r w:rsidR="00B36AD2">
        <w:rPr>
          <w:sz w:val="18"/>
        </w:rPr>
        <w:t xml:space="preserve"> BUKIDNON</w:t>
      </w:r>
    </w:p>
    <w:p w14:paraId="5865F7EE" w14:textId="6DA63E41" w:rsidR="00D80992" w:rsidRDefault="00000000">
      <w:pPr>
        <w:spacing w:after="0"/>
        <w:jc w:val="center"/>
      </w:pPr>
      <w:r>
        <w:rPr>
          <w:sz w:val="18"/>
        </w:rPr>
        <w:t>CITY / MUNICIPALITY OF</w:t>
      </w:r>
      <w:r w:rsidR="00B36AD2">
        <w:rPr>
          <w:sz w:val="18"/>
        </w:rPr>
        <w:t xml:space="preserve"> KADINGILAN</w:t>
      </w:r>
    </w:p>
    <w:p w14:paraId="5AE5387B" w14:textId="7B1467DE" w:rsidR="00D80992" w:rsidRDefault="00000000">
      <w:pPr>
        <w:spacing w:after="0"/>
        <w:jc w:val="center"/>
      </w:pPr>
      <w:r>
        <w:rPr>
          <w:b/>
          <w:sz w:val="26"/>
        </w:rPr>
        <w:t>BARANGAY</w:t>
      </w:r>
      <w:r w:rsidR="00B36AD2">
        <w:rPr>
          <w:b/>
          <w:sz w:val="26"/>
        </w:rPr>
        <w:t xml:space="preserve"> KIBOGTOK</w:t>
      </w:r>
    </w:p>
    <w:p w14:paraId="26B4AA6A" w14:textId="77777777" w:rsidR="00D80992" w:rsidRDefault="00000000">
      <w:pPr>
        <w:spacing w:after="0"/>
        <w:jc w:val="center"/>
      </w:pPr>
      <w:r>
        <w:rPr>
          <w:b/>
          <w:sz w:val="18"/>
        </w:rPr>
        <w:t>OFFICE OF THE PUNONG BARANGAY</w:t>
      </w:r>
    </w:p>
    <w:p w14:paraId="7BFA7547" w14:textId="4EBFC957" w:rsidR="00D80992" w:rsidRDefault="00000000">
      <w:pPr>
        <w:jc w:val="center"/>
      </w:pPr>
      <w:r>
        <w:rPr>
          <w:b/>
          <w:sz w:val="32"/>
        </w:rPr>
        <w:t xml:space="preserve">REQUEST LETTER </w:t>
      </w:r>
    </w:p>
    <w:p w14:paraId="52721DA7" w14:textId="77777777" w:rsidR="00D80992" w:rsidRDefault="00000000">
      <w:pPr>
        <w:jc w:val="center"/>
      </w:pPr>
      <w:r>
        <w:rPr>
          <w:b/>
          <w:i/>
          <w:color w:val="A03C28"/>
          <w:sz w:val="16"/>
        </w:rPr>
        <w:t>SAMPLE TEMPLATE — NOT AN OFFICIAL ISSUED CERTIFICATE</w:t>
      </w:r>
    </w:p>
    <w:p w14:paraId="7EE8690E" w14:textId="77777777" w:rsidR="00D80992" w:rsidRDefault="00000000">
      <w:r>
        <w:br/>
        <w:t>Date: ______________________________</w:t>
      </w:r>
    </w:p>
    <w:p w14:paraId="351332AD" w14:textId="6336CF3B" w:rsidR="00D80992" w:rsidRDefault="00000000">
      <w:r>
        <w:br/>
        <w:t>Hon</w:t>
      </w:r>
      <w:r w:rsidR="00B36AD2">
        <w:t xml:space="preserve">. Evangelyn P. </w:t>
      </w:r>
      <w:proofErr w:type="spellStart"/>
      <w:r w:rsidR="00B36AD2">
        <w:t>Angcay</w:t>
      </w:r>
      <w:proofErr w:type="spellEnd"/>
      <w:r>
        <w:br/>
        <w:t>Punong Barangay</w:t>
      </w:r>
      <w:r>
        <w:br/>
        <w:t xml:space="preserve">Barangay </w:t>
      </w:r>
      <w:proofErr w:type="spellStart"/>
      <w:r w:rsidR="00B36AD2">
        <w:t>Kibogtok</w:t>
      </w:r>
      <w:proofErr w:type="spellEnd"/>
      <w:r>
        <w:br/>
        <w:t xml:space="preserve">City/Municipality of </w:t>
      </w:r>
      <w:proofErr w:type="spellStart"/>
      <w:r w:rsidR="00B36AD2">
        <w:t>Kadingilan</w:t>
      </w:r>
      <w:proofErr w:type="spellEnd"/>
    </w:p>
    <w:p w14:paraId="3C8BE29A" w14:textId="7C1C54EE" w:rsidR="00D80992" w:rsidRDefault="00D80992"/>
    <w:p w14:paraId="5D80F9EC" w14:textId="77777777" w:rsidR="00D80992" w:rsidRDefault="00000000">
      <w:r>
        <w:br/>
        <w:t xml:space="preserve">I </w:t>
      </w:r>
      <w:proofErr w:type="gramStart"/>
      <w:r>
        <w:t>am __</w:t>
      </w:r>
      <w:proofErr w:type="gramEnd"/>
      <w:r>
        <w:t>____________________________, residing at ________________________________________________. I respectfully request ________________________________________________ for the purpose of ________________________________________________.</w:t>
      </w:r>
    </w:p>
    <w:p w14:paraId="3800B39E" w14:textId="77777777" w:rsidR="00D80992" w:rsidRDefault="00000000">
      <w:r>
        <w:br/>
        <w:t>I am willing to provide the information and documents required by the barangay office. Thank you for your time and consideration.</w:t>
      </w:r>
    </w:p>
    <w:p w14:paraId="0DF788EC" w14:textId="77777777" w:rsidR="00D80992" w:rsidRDefault="00000000">
      <w:r>
        <w:br/>
        <w:t>Respectfully yours,</w:t>
      </w:r>
      <w:r>
        <w:br/>
      </w:r>
      <w:r>
        <w:br/>
      </w:r>
      <w:r>
        <w:br/>
        <w:t>_______________________________</w:t>
      </w:r>
      <w:r>
        <w:br/>
        <w:t>Applicant’s Name and Signature</w:t>
      </w:r>
      <w:r>
        <w:br/>
        <w:t>Contact Number: __________________</w:t>
      </w:r>
    </w:p>
    <w:p w14:paraId="6C4C7503" w14:textId="77777777" w:rsidR="00D80992" w:rsidRDefault="00000000">
      <w:r>
        <w:br/>
        <w:t>Note: Edit this letter to match your request and confirm requirements with the barangay office.</w:t>
      </w:r>
    </w:p>
    <w:sectPr w:rsidR="00D80992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97564">
    <w:abstractNumId w:val="8"/>
  </w:num>
  <w:num w:numId="2" w16cid:durableId="1507404996">
    <w:abstractNumId w:val="6"/>
  </w:num>
  <w:num w:numId="3" w16cid:durableId="509221654">
    <w:abstractNumId w:val="5"/>
  </w:num>
  <w:num w:numId="4" w16cid:durableId="140313123">
    <w:abstractNumId w:val="4"/>
  </w:num>
  <w:num w:numId="5" w16cid:durableId="442072820">
    <w:abstractNumId w:val="7"/>
  </w:num>
  <w:num w:numId="6" w16cid:durableId="917135701">
    <w:abstractNumId w:val="3"/>
  </w:num>
  <w:num w:numId="7" w16cid:durableId="1345745542">
    <w:abstractNumId w:val="2"/>
  </w:num>
  <w:num w:numId="8" w16cid:durableId="507059912">
    <w:abstractNumId w:val="1"/>
  </w:num>
  <w:num w:numId="9" w16cid:durableId="44751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6AD2"/>
    <w:rsid w:val="00B47730"/>
    <w:rsid w:val="00CB0664"/>
    <w:rsid w:val="00D80992"/>
    <w:rsid w:val="00DE37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A5B4E8"/>
  <w14:defaultImageDpi w14:val="300"/>
  <w15:docId w15:val="{FFCF15DC-6778-4A48-AF08-3934E8C2F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altheaboiles@gmail.com</cp:lastModifiedBy>
  <cp:revision>2</cp:revision>
  <dcterms:created xsi:type="dcterms:W3CDTF">2013-12-23T23:15:00Z</dcterms:created>
  <dcterms:modified xsi:type="dcterms:W3CDTF">2026-10-13T04:44:00Z</dcterms:modified>
  <cp:category/>
</cp:coreProperties>
</file>